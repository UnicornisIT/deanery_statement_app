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ЧПОУ МК “АВИЦЕННА”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ВЕДОМОСТЬ ПРОМЕЖУТОЧНОЙ АТТЕСТАЦИИ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ДИФФЕРЕНЦИРОВАННЫЙ ЗАЧЕТ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 предмету: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Группа: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Специальность: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Преподаватель: уточняется программой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5386"/>
        <w:gridCol w:w="1871"/>
        <w:gridCol w:w="1871"/>
      </w:tblGrid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Фамилия, имя, отчество студента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Подпись преподавателя</w:t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trHeight w:val="312"/>
        </w:trPr>
        <w:tc>
          <w:tcPr>
            <w:tcW w:type="dxa" w:w="62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538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Дата: «____» ______________ 20____ г.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Подпись преподавателя: ____________________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