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704F2" w14:textId="77777777" w:rsidR="00481BDB" w:rsidRPr="00F34B8B" w:rsidRDefault="00000000">
      <w:pPr>
        <w:jc w:val="center"/>
        <w:rPr>
          <w:b/>
          <w:bCs/>
          <w:lang w:val="ru-RU"/>
        </w:rPr>
      </w:pPr>
      <w:r w:rsidRPr="00F34B8B">
        <w:rPr>
          <w:rFonts w:eastAsia="Times New Roman"/>
          <w:b/>
          <w:bCs/>
          <w:lang w:val="ru-RU"/>
        </w:rPr>
        <w:t>Частное образовательное профессиональное образовательное учреждение</w:t>
      </w:r>
    </w:p>
    <w:p w14:paraId="7C959413" w14:textId="77777777" w:rsidR="00481BDB" w:rsidRDefault="00000000">
      <w:pPr>
        <w:jc w:val="center"/>
        <w:rPr>
          <w:rFonts w:eastAsia="Times New Roman"/>
          <w:b/>
          <w:bCs/>
        </w:rPr>
      </w:pPr>
      <w:r w:rsidRPr="00F34B8B">
        <w:rPr>
          <w:rFonts w:eastAsia="Times New Roman"/>
          <w:b/>
          <w:bCs/>
          <w:lang w:val="ru-RU"/>
        </w:rPr>
        <w:t>МЕДИЦИНСКИЙ КОЛЛЕДЖ «АВИЦЕННА»</w:t>
      </w:r>
    </w:p>
    <w:p w14:paraId="749B4249" w14:textId="77777777" w:rsidR="00F34B8B" w:rsidRPr="00F34B8B" w:rsidRDefault="00F34B8B">
      <w:pPr>
        <w:jc w:val="center"/>
        <w:rPr>
          <w:b/>
          <w:bCs/>
        </w:rPr>
      </w:pPr>
    </w:p>
    <w:p w14:paraId="115E86C7" w14:textId="77777777" w:rsidR="00481BDB" w:rsidRPr="00F34B8B" w:rsidRDefault="00000000">
      <w:pPr>
        <w:spacing w:after="120"/>
        <w:jc w:val="center"/>
        <w:rPr>
          <w:b/>
          <w:bCs/>
        </w:rPr>
      </w:pPr>
      <w:proofErr w:type="spellStart"/>
      <w:r w:rsidRPr="00F34B8B">
        <w:rPr>
          <w:rFonts w:eastAsia="Times New Roman"/>
          <w:b/>
          <w:bCs/>
          <w:sz w:val="28"/>
        </w:rPr>
        <w:t>Зачетно-экзаменационная</w:t>
      </w:r>
      <w:proofErr w:type="spellEnd"/>
      <w:r w:rsidRPr="00F34B8B">
        <w:rPr>
          <w:rFonts w:eastAsia="Times New Roman"/>
          <w:b/>
          <w:bCs/>
          <w:sz w:val="28"/>
        </w:rPr>
        <w:t xml:space="preserve"> </w:t>
      </w:r>
      <w:proofErr w:type="spellStart"/>
      <w:r w:rsidRPr="00F34B8B">
        <w:rPr>
          <w:rFonts w:eastAsia="Times New Roman"/>
          <w:b/>
          <w:bCs/>
          <w:sz w:val="28"/>
        </w:rPr>
        <w:t>ведомость</w:t>
      </w:r>
      <w:proofErr w:type="spellEnd"/>
    </w:p>
    <w:tbl>
      <w:tblPr>
        <w:tblW w:w="1031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24"/>
        <w:gridCol w:w="2412"/>
        <w:gridCol w:w="1982"/>
        <w:gridCol w:w="3301"/>
      </w:tblGrid>
      <w:tr w:rsidR="00481BDB" w14:paraId="50443066" w14:textId="77777777" w:rsidTr="00F34B8B">
        <w:tc>
          <w:tcPr>
            <w:tcW w:w="2660" w:type="dxa"/>
            <w:vAlign w:val="center"/>
          </w:tcPr>
          <w:p w14:paraId="72654D17" w14:textId="77777777" w:rsidR="00481BDB" w:rsidRPr="00F34B8B" w:rsidRDefault="00000000">
            <w:pPr>
              <w:rPr>
                <w:b/>
                <w:bCs/>
              </w:rPr>
            </w:pPr>
            <w:proofErr w:type="spellStart"/>
            <w:r w:rsidRPr="00F34B8B">
              <w:rPr>
                <w:rFonts w:eastAsia="Times New Roman"/>
                <w:b/>
                <w:bCs/>
              </w:rPr>
              <w:t>Семестр</w:t>
            </w:r>
            <w:proofErr w:type="spellEnd"/>
            <w:r w:rsidRPr="00F34B8B">
              <w:rPr>
                <w:rFonts w:eastAsia="Times New Roman"/>
                <w:b/>
                <w:bCs/>
              </w:rPr>
              <w:t>:</w:t>
            </w:r>
          </w:p>
        </w:tc>
        <w:tc>
          <w:tcPr>
            <w:tcW w:w="2458" w:type="dxa"/>
            <w:vAlign w:val="center"/>
          </w:tcPr>
          <w:p w14:paraId="334B7287" w14:textId="77777777" w:rsidR="00481BDB" w:rsidRDefault="00000000">
            <w:r>
              <w:rPr>
                <w:rFonts w:eastAsia="Times New Roman"/>
              </w:rPr>
              <w:t>{{semester}}</w:t>
            </w:r>
          </w:p>
        </w:tc>
        <w:tc>
          <w:tcPr>
            <w:tcW w:w="1840" w:type="dxa"/>
            <w:vAlign w:val="center"/>
          </w:tcPr>
          <w:p w14:paraId="70757297" w14:textId="77777777" w:rsidR="00481BDB" w:rsidRPr="00F34B8B" w:rsidRDefault="00000000">
            <w:pPr>
              <w:rPr>
                <w:b/>
                <w:bCs/>
              </w:rPr>
            </w:pPr>
            <w:r w:rsidRPr="00F34B8B">
              <w:rPr>
                <w:rFonts w:eastAsia="Times New Roman"/>
                <w:b/>
                <w:bCs/>
              </w:rPr>
              <w:t>Учебный год:</w:t>
            </w:r>
          </w:p>
        </w:tc>
        <w:tc>
          <w:tcPr>
            <w:tcW w:w="3361" w:type="dxa"/>
            <w:vAlign w:val="center"/>
          </w:tcPr>
          <w:p w14:paraId="64BA0AFB" w14:textId="77777777" w:rsidR="00481BDB" w:rsidRDefault="00000000">
            <w:r>
              <w:rPr>
                <w:rFonts w:eastAsia="Times New Roman"/>
              </w:rPr>
              <w:t>{{academic_year}}</w:t>
            </w:r>
          </w:p>
        </w:tc>
      </w:tr>
      <w:tr w:rsidR="00481BDB" w14:paraId="080227FC" w14:textId="77777777" w:rsidTr="00F34B8B">
        <w:tc>
          <w:tcPr>
            <w:tcW w:w="2660" w:type="dxa"/>
            <w:vAlign w:val="center"/>
          </w:tcPr>
          <w:p w14:paraId="6301A480" w14:textId="77777777" w:rsidR="00481BDB" w:rsidRPr="00F34B8B" w:rsidRDefault="00000000">
            <w:pPr>
              <w:rPr>
                <w:b/>
                <w:bCs/>
              </w:rPr>
            </w:pPr>
            <w:r w:rsidRPr="00F34B8B">
              <w:rPr>
                <w:rFonts w:eastAsia="Times New Roman"/>
                <w:b/>
                <w:bCs/>
              </w:rPr>
              <w:t>Форма контроля:</w:t>
            </w:r>
          </w:p>
        </w:tc>
        <w:tc>
          <w:tcPr>
            <w:tcW w:w="7659" w:type="dxa"/>
            <w:gridSpan w:val="3"/>
            <w:vAlign w:val="center"/>
          </w:tcPr>
          <w:p w14:paraId="5110AE79" w14:textId="77777777" w:rsidR="00481BDB" w:rsidRDefault="00000000">
            <w:r>
              <w:rPr>
                <w:rFonts w:eastAsia="Times New Roman"/>
              </w:rPr>
              <w:t>{{control_form}}</w:t>
            </w:r>
          </w:p>
        </w:tc>
      </w:tr>
      <w:tr w:rsidR="00481BDB" w14:paraId="7C4C81FD" w14:textId="77777777" w:rsidTr="00F34B8B">
        <w:tc>
          <w:tcPr>
            <w:tcW w:w="2660" w:type="dxa"/>
            <w:vAlign w:val="center"/>
          </w:tcPr>
          <w:p w14:paraId="55C4A1B9" w14:textId="77777777" w:rsidR="00481BDB" w:rsidRPr="00F34B8B" w:rsidRDefault="00000000">
            <w:pPr>
              <w:rPr>
                <w:b/>
                <w:bCs/>
              </w:rPr>
            </w:pPr>
            <w:r w:rsidRPr="00F34B8B">
              <w:rPr>
                <w:rFonts w:eastAsia="Times New Roman"/>
                <w:b/>
                <w:bCs/>
              </w:rPr>
              <w:t>Группа:</w:t>
            </w:r>
          </w:p>
        </w:tc>
        <w:tc>
          <w:tcPr>
            <w:tcW w:w="2458" w:type="dxa"/>
            <w:vAlign w:val="center"/>
          </w:tcPr>
          <w:p w14:paraId="737D125E" w14:textId="77777777" w:rsidR="00481BDB" w:rsidRDefault="00000000">
            <w:r>
              <w:rPr>
                <w:rFonts w:eastAsia="Times New Roman"/>
              </w:rPr>
              <w:t>{{group}}</w:t>
            </w:r>
          </w:p>
        </w:tc>
        <w:tc>
          <w:tcPr>
            <w:tcW w:w="1840" w:type="dxa"/>
            <w:vAlign w:val="center"/>
          </w:tcPr>
          <w:p w14:paraId="20368A06" w14:textId="77777777" w:rsidR="00481BDB" w:rsidRPr="00F34B8B" w:rsidRDefault="00000000">
            <w:pPr>
              <w:rPr>
                <w:b/>
                <w:bCs/>
              </w:rPr>
            </w:pPr>
            <w:r w:rsidRPr="00F34B8B">
              <w:rPr>
                <w:rFonts w:eastAsia="Times New Roman"/>
                <w:b/>
                <w:bCs/>
              </w:rPr>
              <w:t>Специальность:</w:t>
            </w:r>
          </w:p>
        </w:tc>
        <w:tc>
          <w:tcPr>
            <w:tcW w:w="3361" w:type="dxa"/>
            <w:vAlign w:val="center"/>
          </w:tcPr>
          <w:p w14:paraId="6759D4FB" w14:textId="77777777" w:rsidR="00481BDB" w:rsidRDefault="00000000">
            <w:r>
              <w:rPr>
                <w:rFonts w:eastAsia="Times New Roman"/>
              </w:rPr>
              <w:t>{{specialty}}</w:t>
            </w:r>
          </w:p>
        </w:tc>
      </w:tr>
      <w:tr w:rsidR="00481BDB" w14:paraId="64765572" w14:textId="77777777" w:rsidTr="00F34B8B">
        <w:tc>
          <w:tcPr>
            <w:tcW w:w="2660" w:type="dxa"/>
            <w:vAlign w:val="center"/>
          </w:tcPr>
          <w:p w14:paraId="1E23BAD4" w14:textId="77777777" w:rsidR="00481BDB" w:rsidRPr="00F34B8B" w:rsidRDefault="00000000">
            <w:pPr>
              <w:rPr>
                <w:b/>
                <w:bCs/>
              </w:rPr>
            </w:pPr>
            <w:r w:rsidRPr="00F34B8B">
              <w:rPr>
                <w:rFonts w:eastAsia="Times New Roman"/>
                <w:b/>
                <w:bCs/>
              </w:rPr>
              <w:t>Дисциплина:</w:t>
            </w:r>
          </w:p>
        </w:tc>
        <w:tc>
          <w:tcPr>
            <w:tcW w:w="7659" w:type="dxa"/>
            <w:gridSpan w:val="3"/>
            <w:vAlign w:val="center"/>
          </w:tcPr>
          <w:p w14:paraId="5BC30A7D" w14:textId="77777777" w:rsidR="00481BDB" w:rsidRDefault="00000000">
            <w:r>
              <w:rPr>
                <w:rFonts w:eastAsia="Times New Roman"/>
              </w:rPr>
              <w:t>{{subject}}</w:t>
            </w:r>
          </w:p>
        </w:tc>
      </w:tr>
      <w:tr w:rsidR="00481BDB" w14:paraId="62889190" w14:textId="77777777" w:rsidTr="00F34B8B">
        <w:tc>
          <w:tcPr>
            <w:tcW w:w="2660" w:type="dxa"/>
            <w:vAlign w:val="center"/>
          </w:tcPr>
          <w:p w14:paraId="2AB8CFCE" w14:textId="77777777" w:rsidR="00481BDB" w:rsidRPr="00F34B8B" w:rsidRDefault="00000000">
            <w:pPr>
              <w:rPr>
                <w:b/>
                <w:bCs/>
              </w:rPr>
            </w:pPr>
            <w:r w:rsidRPr="00F34B8B">
              <w:rPr>
                <w:rFonts w:eastAsia="Times New Roman"/>
                <w:b/>
                <w:bCs/>
              </w:rPr>
              <w:t>ФИО преподавателя:</w:t>
            </w:r>
          </w:p>
        </w:tc>
        <w:tc>
          <w:tcPr>
            <w:tcW w:w="7659" w:type="dxa"/>
            <w:gridSpan w:val="3"/>
            <w:vAlign w:val="center"/>
          </w:tcPr>
          <w:p w14:paraId="0F08E010" w14:textId="77777777" w:rsidR="00481BDB" w:rsidRDefault="00000000">
            <w:r>
              <w:rPr>
                <w:rFonts w:eastAsia="Times New Roman"/>
              </w:rPr>
              <w:t>{{teacher}}</w:t>
            </w:r>
          </w:p>
        </w:tc>
      </w:tr>
      <w:tr w:rsidR="00481BDB" w14:paraId="7E2CEBBD" w14:textId="77777777" w:rsidTr="00F34B8B">
        <w:tc>
          <w:tcPr>
            <w:tcW w:w="2660" w:type="dxa"/>
            <w:vAlign w:val="center"/>
          </w:tcPr>
          <w:p w14:paraId="2C4533A8" w14:textId="77777777" w:rsidR="00481BDB" w:rsidRPr="00F34B8B" w:rsidRDefault="00000000">
            <w:pPr>
              <w:rPr>
                <w:b/>
                <w:bCs/>
              </w:rPr>
            </w:pPr>
            <w:r w:rsidRPr="00F34B8B">
              <w:rPr>
                <w:rFonts w:eastAsia="Times New Roman"/>
                <w:b/>
                <w:bCs/>
              </w:rPr>
              <w:t>Дата проведения:</w:t>
            </w:r>
          </w:p>
        </w:tc>
        <w:tc>
          <w:tcPr>
            <w:tcW w:w="7659" w:type="dxa"/>
            <w:gridSpan w:val="3"/>
            <w:vAlign w:val="center"/>
          </w:tcPr>
          <w:p w14:paraId="75DB6E8C" w14:textId="77777777" w:rsidR="00481BDB" w:rsidRDefault="00000000">
            <w:r>
              <w:rPr>
                <w:rFonts w:eastAsia="Times New Roman"/>
              </w:rPr>
              <w:t>«{{exam_date</w:t>
            </w:r>
            <w:proofErr w:type="gramStart"/>
            <w:r>
              <w:rPr>
                <w:rFonts w:eastAsia="Times New Roman"/>
              </w:rPr>
              <w:t>}}»</w:t>
            </w:r>
            <w:proofErr w:type="gramEnd"/>
          </w:p>
        </w:tc>
      </w:tr>
    </w:tbl>
    <w:p w14:paraId="1C5CADAB" w14:textId="77777777" w:rsidR="00481BDB" w:rsidRDefault="00481BDB">
      <w:pPr>
        <w:spacing w:after="40"/>
      </w:pPr>
    </w:p>
    <w:tbl>
      <w:tblPr>
        <w:tblStyle w:val="aff0"/>
        <w:tblW w:w="10319" w:type="dxa"/>
        <w:jc w:val="center"/>
        <w:tblLook w:val="04A0" w:firstRow="1" w:lastRow="0" w:firstColumn="1" w:lastColumn="0" w:noHBand="0" w:noVBand="1"/>
      </w:tblPr>
      <w:tblGrid>
        <w:gridCol w:w="568"/>
        <w:gridCol w:w="4762"/>
        <w:gridCol w:w="1134"/>
        <w:gridCol w:w="1814"/>
        <w:gridCol w:w="2041"/>
      </w:tblGrid>
      <w:tr w:rsidR="00481BDB" w:rsidRPr="00F34B8B" w14:paraId="6345FF28" w14:textId="77777777" w:rsidTr="00F34B8B">
        <w:trPr>
          <w:trHeight w:val="425"/>
          <w:jc w:val="center"/>
        </w:trPr>
        <w:tc>
          <w:tcPr>
            <w:tcW w:w="568" w:type="dxa"/>
            <w:vMerge w:val="restart"/>
            <w:vAlign w:val="center"/>
          </w:tcPr>
          <w:p w14:paraId="2A7F4447" w14:textId="77777777" w:rsidR="00481BDB" w:rsidRPr="00F34B8B" w:rsidRDefault="00000000">
            <w:pPr>
              <w:jc w:val="center"/>
              <w:rPr>
                <w:bCs/>
              </w:rPr>
            </w:pPr>
            <w:r w:rsidRPr="00F34B8B">
              <w:rPr>
                <w:rFonts w:eastAsia="Times New Roman"/>
                <w:bCs/>
                <w:sz w:val="22"/>
              </w:rPr>
              <w:t>№</w:t>
            </w:r>
          </w:p>
        </w:tc>
        <w:tc>
          <w:tcPr>
            <w:tcW w:w="4762" w:type="dxa"/>
            <w:vMerge w:val="restart"/>
            <w:vAlign w:val="center"/>
          </w:tcPr>
          <w:p w14:paraId="6F6B1262" w14:textId="77777777" w:rsidR="00481BDB" w:rsidRPr="00F34B8B" w:rsidRDefault="00000000">
            <w:pPr>
              <w:jc w:val="center"/>
              <w:rPr>
                <w:bCs/>
              </w:rPr>
            </w:pPr>
            <w:r w:rsidRPr="00F34B8B">
              <w:rPr>
                <w:rFonts w:eastAsia="Times New Roman"/>
                <w:bCs/>
                <w:sz w:val="22"/>
              </w:rPr>
              <w:t>Фамилия, имя, отчество</w:t>
            </w:r>
          </w:p>
        </w:tc>
        <w:tc>
          <w:tcPr>
            <w:tcW w:w="2948" w:type="dxa"/>
            <w:gridSpan w:val="2"/>
            <w:vAlign w:val="center"/>
          </w:tcPr>
          <w:p w14:paraId="79AD3B73" w14:textId="77777777" w:rsidR="00481BDB" w:rsidRPr="00F34B8B" w:rsidRDefault="00000000">
            <w:pPr>
              <w:jc w:val="center"/>
              <w:rPr>
                <w:bCs/>
              </w:rPr>
            </w:pPr>
            <w:r w:rsidRPr="00F34B8B">
              <w:rPr>
                <w:rFonts w:eastAsia="Times New Roman"/>
                <w:bCs/>
                <w:sz w:val="22"/>
              </w:rPr>
              <w:t>Оценка</w:t>
            </w:r>
          </w:p>
        </w:tc>
        <w:tc>
          <w:tcPr>
            <w:tcW w:w="2041" w:type="dxa"/>
            <w:vMerge w:val="restart"/>
            <w:vAlign w:val="center"/>
          </w:tcPr>
          <w:p w14:paraId="05CEA2BE" w14:textId="77777777" w:rsidR="00481BDB" w:rsidRPr="00F34B8B" w:rsidRDefault="00000000">
            <w:pPr>
              <w:jc w:val="center"/>
              <w:rPr>
                <w:bCs/>
              </w:rPr>
            </w:pPr>
            <w:r w:rsidRPr="00F34B8B">
              <w:rPr>
                <w:rFonts w:eastAsia="Times New Roman"/>
                <w:bCs/>
                <w:sz w:val="22"/>
              </w:rPr>
              <w:t>Подпись преподавателя</w:t>
            </w:r>
          </w:p>
        </w:tc>
      </w:tr>
      <w:tr w:rsidR="00481BDB" w:rsidRPr="00F34B8B" w14:paraId="05801B9D" w14:textId="77777777" w:rsidTr="00F34B8B">
        <w:trPr>
          <w:trHeight w:val="425"/>
          <w:jc w:val="center"/>
        </w:trPr>
        <w:tc>
          <w:tcPr>
            <w:tcW w:w="568" w:type="dxa"/>
            <w:vMerge/>
          </w:tcPr>
          <w:p w14:paraId="0F5A7AD9" w14:textId="77777777" w:rsidR="00481BDB" w:rsidRPr="00F34B8B" w:rsidRDefault="00481BDB">
            <w:pPr>
              <w:rPr>
                <w:bCs/>
              </w:rPr>
            </w:pPr>
          </w:p>
        </w:tc>
        <w:tc>
          <w:tcPr>
            <w:tcW w:w="4762" w:type="dxa"/>
            <w:vMerge/>
          </w:tcPr>
          <w:p w14:paraId="1D279E17" w14:textId="77777777" w:rsidR="00481BDB" w:rsidRPr="00F34B8B" w:rsidRDefault="00481BDB">
            <w:pPr>
              <w:rPr>
                <w:bCs/>
              </w:rPr>
            </w:pPr>
          </w:p>
        </w:tc>
        <w:tc>
          <w:tcPr>
            <w:tcW w:w="1134" w:type="dxa"/>
            <w:vAlign w:val="center"/>
          </w:tcPr>
          <w:p w14:paraId="13E8A83B" w14:textId="77777777" w:rsidR="00481BDB" w:rsidRPr="00F34B8B" w:rsidRDefault="00000000">
            <w:pPr>
              <w:jc w:val="center"/>
              <w:rPr>
                <w:bCs/>
              </w:rPr>
            </w:pPr>
            <w:r w:rsidRPr="00F34B8B">
              <w:rPr>
                <w:rFonts w:eastAsia="Times New Roman"/>
                <w:bCs/>
                <w:sz w:val="22"/>
              </w:rPr>
              <w:t>цифрой</w:t>
            </w:r>
          </w:p>
        </w:tc>
        <w:tc>
          <w:tcPr>
            <w:tcW w:w="1814" w:type="dxa"/>
            <w:vAlign w:val="center"/>
          </w:tcPr>
          <w:p w14:paraId="5F8AAB09" w14:textId="77777777" w:rsidR="00481BDB" w:rsidRPr="00F34B8B" w:rsidRDefault="00000000">
            <w:pPr>
              <w:jc w:val="center"/>
              <w:rPr>
                <w:bCs/>
              </w:rPr>
            </w:pPr>
            <w:r w:rsidRPr="00F34B8B">
              <w:rPr>
                <w:rFonts w:eastAsia="Times New Roman"/>
                <w:bCs/>
                <w:sz w:val="22"/>
              </w:rPr>
              <w:t>прописью</w:t>
            </w:r>
          </w:p>
        </w:tc>
        <w:tc>
          <w:tcPr>
            <w:tcW w:w="2041" w:type="dxa"/>
            <w:vMerge/>
          </w:tcPr>
          <w:p w14:paraId="65D05CAC" w14:textId="77777777" w:rsidR="00481BDB" w:rsidRPr="00F34B8B" w:rsidRDefault="00481BDB">
            <w:pPr>
              <w:rPr>
                <w:bCs/>
              </w:rPr>
            </w:pPr>
          </w:p>
        </w:tc>
      </w:tr>
      <w:tr w:rsidR="00481BDB" w14:paraId="5EFFCBDC" w14:textId="77777777" w:rsidTr="00F34B8B">
        <w:trPr>
          <w:trHeight w:val="351"/>
          <w:jc w:val="center"/>
        </w:trPr>
        <w:tc>
          <w:tcPr>
            <w:tcW w:w="568" w:type="dxa"/>
            <w:vAlign w:val="center"/>
          </w:tcPr>
          <w:p w14:paraId="1EB00372" w14:textId="77777777" w:rsidR="00481BDB" w:rsidRDefault="00481BDB">
            <w:pPr>
              <w:jc w:val="center"/>
            </w:pPr>
          </w:p>
        </w:tc>
        <w:tc>
          <w:tcPr>
            <w:tcW w:w="4762" w:type="dxa"/>
            <w:vAlign w:val="center"/>
          </w:tcPr>
          <w:p w14:paraId="6180E2BC" w14:textId="77777777" w:rsidR="00481BDB" w:rsidRDefault="00481BDB"/>
        </w:tc>
        <w:tc>
          <w:tcPr>
            <w:tcW w:w="1134" w:type="dxa"/>
            <w:vAlign w:val="center"/>
          </w:tcPr>
          <w:p w14:paraId="28873A96" w14:textId="77777777" w:rsidR="00481BDB" w:rsidRDefault="00481BDB">
            <w:pPr>
              <w:jc w:val="center"/>
            </w:pPr>
          </w:p>
        </w:tc>
        <w:tc>
          <w:tcPr>
            <w:tcW w:w="1814" w:type="dxa"/>
            <w:vAlign w:val="center"/>
          </w:tcPr>
          <w:p w14:paraId="66DF62BC" w14:textId="77777777" w:rsidR="00481BDB" w:rsidRDefault="00481BDB">
            <w:pPr>
              <w:jc w:val="center"/>
            </w:pPr>
          </w:p>
        </w:tc>
        <w:tc>
          <w:tcPr>
            <w:tcW w:w="2041" w:type="dxa"/>
            <w:vAlign w:val="center"/>
          </w:tcPr>
          <w:p w14:paraId="22DBA2C3" w14:textId="77777777" w:rsidR="00481BDB" w:rsidRDefault="00481BDB">
            <w:pPr>
              <w:jc w:val="center"/>
            </w:pPr>
          </w:p>
        </w:tc>
      </w:tr>
    </w:tbl>
    <w:p w14:paraId="3714253C" w14:textId="77777777" w:rsidR="00481BDB" w:rsidRDefault="00481BDB">
      <w:pPr>
        <w:spacing w:after="40"/>
      </w:pPr>
    </w:p>
    <w:tbl>
      <w:tblPr>
        <w:tblW w:w="1031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339"/>
        <w:gridCol w:w="5980"/>
      </w:tblGrid>
      <w:tr w:rsidR="00481BDB" w14:paraId="4A51C7C7" w14:textId="77777777" w:rsidTr="00F34B8B">
        <w:tc>
          <w:tcPr>
            <w:tcW w:w="4339" w:type="dxa"/>
            <w:vAlign w:val="center"/>
          </w:tcPr>
          <w:p w14:paraId="1AE54A10" w14:textId="77777777" w:rsidR="00481BDB" w:rsidRDefault="00000000">
            <w:r>
              <w:rPr>
                <w:rFonts w:eastAsia="Times New Roman"/>
              </w:rPr>
              <w:t>Зав. отделением:</w:t>
            </w:r>
          </w:p>
        </w:tc>
        <w:tc>
          <w:tcPr>
            <w:tcW w:w="5980" w:type="dxa"/>
            <w:vAlign w:val="center"/>
          </w:tcPr>
          <w:p w14:paraId="6957046D" w14:textId="77777777" w:rsidR="00481BDB" w:rsidRDefault="00000000">
            <w:r>
              <w:rPr>
                <w:rFonts w:eastAsia="Times New Roman"/>
              </w:rPr>
              <w:t>{{department_head}}</w:t>
            </w:r>
          </w:p>
        </w:tc>
      </w:tr>
    </w:tbl>
    <w:p w14:paraId="33A4F10E" w14:textId="77777777" w:rsidR="00F34B8B" w:rsidRDefault="00F34B8B"/>
    <w:p w14:paraId="48EFD928" w14:textId="77777777" w:rsidR="00F34B8B" w:rsidRDefault="00F34B8B"/>
    <w:p w14:paraId="1967A6B3" w14:textId="77777777" w:rsidR="00F34B8B" w:rsidRDefault="00F34B8B"/>
    <w:tbl>
      <w:tblPr>
        <w:tblW w:w="1031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339"/>
        <w:gridCol w:w="2117"/>
        <w:gridCol w:w="3863"/>
      </w:tblGrid>
      <w:tr w:rsidR="00481BDB" w14:paraId="5A74D319" w14:textId="77777777" w:rsidTr="00F34B8B">
        <w:tc>
          <w:tcPr>
            <w:tcW w:w="4339" w:type="dxa"/>
            <w:vAlign w:val="center"/>
          </w:tcPr>
          <w:p w14:paraId="3E69F2A3" w14:textId="77777777" w:rsidR="00481BDB" w:rsidRPr="00F34B8B" w:rsidRDefault="00000000">
            <w:pPr>
              <w:rPr>
                <w:lang w:val="ru-RU"/>
              </w:rPr>
            </w:pPr>
            <w:r w:rsidRPr="00F34B8B">
              <w:rPr>
                <w:rFonts w:eastAsia="Times New Roman"/>
                <w:lang w:val="ru-RU"/>
              </w:rPr>
              <w:t>Число студентов на экзамене (зачете)</w:t>
            </w:r>
          </w:p>
        </w:tc>
        <w:tc>
          <w:tcPr>
            <w:tcW w:w="2117" w:type="dxa"/>
            <w:vAlign w:val="center"/>
          </w:tcPr>
          <w:p w14:paraId="018E2CC9" w14:textId="77777777" w:rsidR="00481BDB" w:rsidRPr="00F34B8B" w:rsidRDefault="00000000">
            <w:pPr>
              <w:jc w:val="center"/>
              <w:rPr>
                <w:u w:val="single"/>
              </w:rPr>
            </w:pPr>
            <w:r w:rsidRPr="00F34B8B">
              <w:rPr>
                <w:rFonts w:eastAsia="Times New Roman"/>
                <w:u w:val="single"/>
              </w:rPr>
              <w:t>{{</w:t>
            </w:r>
            <w:proofErr w:type="spellStart"/>
            <w:r w:rsidRPr="00F34B8B">
              <w:rPr>
                <w:rFonts w:eastAsia="Times New Roman"/>
                <w:u w:val="single"/>
              </w:rPr>
              <w:t>students_count</w:t>
            </w:r>
            <w:proofErr w:type="spellEnd"/>
            <w:r w:rsidRPr="00F34B8B">
              <w:rPr>
                <w:rFonts w:eastAsia="Times New Roman"/>
                <w:u w:val="single"/>
              </w:rPr>
              <w:t>}}</w:t>
            </w:r>
          </w:p>
        </w:tc>
        <w:tc>
          <w:tcPr>
            <w:tcW w:w="3863" w:type="dxa"/>
          </w:tcPr>
          <w:p w14:paraId="4658DF21" w14:textId="77777777" w:rsidR="00481BDB" w:rsidRDefault="00481BDB"/>
        </w:tc>
      </w:tr>
      <w:tr w:rsidR="00481BDB" w14:paraId="0FD458D6" w14:textId="77777777" w:rsidTr="00F34B8B">
        <w:tc>
          <w:tcPr>
            <w:tcW w:w="4339" w:type="dxa"/>
            <w:vAlign w:val="center"/>
          </w:tcPr>
          <w:p w14:paraId="4ED350C8" w14:textId="77777777" w:rsidR="00481BDB" w:rsidRDefault="00000000">
            <w:r>
              <w:rPr>
                <w:rFonts w:eastAsia="Times New Roman"/>
              </w:rPr>
              <w:t>Из них:  получивших "отлично"</w:t>
            </w:r>
          </w:p>
        </w:tc>
        <w:tc>
          <w:tcPr>
            <w:tcW w:w="2117" w:type="dxa"/>
            <w:vAlign w:val="center"/>
          </w:tcPr>
          <w:p w14:paraId="1BCED54F" w14:textId="77777777" w:rsidR="00481BDB" w:rsidRPr="00F34B8B" w:rsidRDefault="00000000">
            <w:pPr>
              <w:jc w:val="center"/>
              <w:rPr>
                <w:u w:val="single"/>
              </w:rPr>
            </w:pPr>
            <w:r w:rsidRPr="00F34B8B">
              <w:rPr>
                <w:rFonts w:eastAsia="Times New Roman"/>
                <w:u w:val="single"/>
              </w:rPr>
              <w:t>{{grade_5_count}}</w:t>
            </w:r>
          </w:p>
        </w:tc>
        <w:tc>
          <w:tcPr>
            <w:tcW w:w="3863" w:type="dxa"/>
          </w:tcPr>
          <w:p w14:paraId="68DA0A91" w14:textId="77777777" w:rsidR="00481BDB" w:rsidRDefault="00481BDB"/>
        </w:tc>
      </w:tr>
      <w:tr w:rsidR="00481BDB" w14:paraId="3CC53B9D" w14:textId="77777777" w:rsidTr="00F34B8B">
        <w:tc>
          <w:tcPr>
            <w:tcW w:w="4339" w:type="dxa"/>
            <w:vAlign w:val="center"/>
          </w:tcPr>
          <w:p w14:paraId="6060BC64" w14:textId="77777777" w:rsidR="00481BDB" w:rsidRDefault="00000000">
            <w:r>
              <w:rPr>
                <w:rFonts w:eastAsia="Times New Roman"/>
              </w:rPr>
              <w:t>получивших "хорошо"</w:t>
            </w:r>
          </w:p>
        </w:tc>
        <w:tc>
          <w:tcPr>
            <w:tcW w:w="2117" w:type="dxa"/>
            <w:vAlign w:val="center"/>
          </w:tcPr>
          <w:p w14:paraId="7A28406F" w14:textId="77777777" w:rsidR="00481BDB" w:rsidRPr="00F34B8B" w:rsidRDefault="00000000">
            <w:pPr>
              <w:jc w:val="center"/>
              <w:rPr>
                <w:u w:val="single"/>
              </w:rPr>
            </w:pPr>
            <w:r w:rsidRPr="00F34B8B">
              <w:rPr>
                <w:rFonts w:eastAsia="Times New Roman"/>
                <w:u w:val="single"/>
              </w:rPr>
              <w:t>{{grade_4_count}}</w:t>
            </w:r>
          </w:p>
        </w:tc>
        <w:tc>
          <w:tcPr>
            <w:tcW w:w="3863" w:type="dxa"/>
          </w:tcPr>
          <w:p w14:paraId="753CE90B" w14:textId="77777777" w:rsidR="00481BDB" w:rsidRDefault="00481BDB"/>
        </w:tc>
      </w:tr>
      <w:tr w:rsidR="00481BDB" w14:paraId="072B4B88" w14:textId="77777777" w:rsidTr="00F34B8B">
        <w:tc>
          <w:tcPr>
            <w:tcW w:w="4339" w:type="dxa"/>
            <w:vAlign w:val="center"/>
          </w:tcPr>
          <w:p w14:paraId="758CD02C" w14:textId="77777777" w:rsidR="00481BDB" w:rsidRDefault="00000000">
            <w:r>
              <w:rPr>
                <w:rFonts w:eastAsia="Times New Roman"/>
              </w:rPr>
              <w:t>получивших "удовлетворительно"</w:t>
            </w:r>
          </w:p>
        </w:tc>
        <w:tc>
          <w:tcPr>
            <w:tcW w:w="2117" w:type="dxa"/>
            <w:vAlign w:val="center"/>
          </w:tcPr>
          <w:p w14:paraId="361B1588" w14:textId="77777777" w:rsidR="00481BDB" w:rsidRPr="00F34B8B" w:rsidRDefault="00000000">
            <w:pPr>
              <w:jc w:val="center"/>
              <w:rPr>
                <w:u w:val="single"/>
              </w:rPr>
            </w:pPr>
            <w:r w:rsidRPr="00F34B8B">
              <w:rPr>
                <w:rFonts w:eastAsia="Times New Roman"/>
                <w:u w:val="single"/>
              </w:rPr>
              <w:t>{{grade_3_count}}</w:t>
            </w:r>
          </w:p>
        </w:tc>
        <w:tc>
          <w:tcPr>
            <w:tcW w:w="3863" w:type="dxa"/>
          </w:tcPr>
          <w:p w14:paraId="4815CB76" w14:textId="77777777" w:rsidR="00481BDB" w:rsidRDefault="00481BDB"/>
        </w:tc>
      </w:tr>
      <w:tr w:rsidR="00481BDB" w14:paraId="7FAE945C" w14:textId="77777777" w:rsidTr="00F34B8B">
        <w:tc>
          <w:tcPr>
            <w:tcW w:w="4339" w:type="dxa"/>
            <w:vAlign w:val="center"/>
          </w:tcPr>
          <w:p w14:paraId="22FD55D5" w14:textId="77777777" w:rsidR="00481BDB" w:rsidRDefault="00000000">
            <w:r>
              <w:rPr>
                <w:rFonts w:eastAsia="Times New Roman"/>
              </w:rPr>
              <w:t>получивших "неудовлетворительно"</w:t>
            </w:r>
          </w:p>
        </w:tc>
        <w:tc>
          <w:tcPr>
            <w:tcW w:w="2117" w:type="dxa"/>
            <w:vAlign w:val="center"/>
          </w:tcPr>
          <w:p w14:paraId="6BD29369" w14:textId="77777777" w:rsidR="00481BDB" w:rsidRPr="00F34B8B" w:rsidRDefault="00000000">
            <w:pPr>
              <w:jc w:val="center"/>
              <w:rPr>
                <w:u w:val="single"/>
              </w:rPr>
            </w:pPr>
            <w:r w:rsidRPr="00F34B8B">
              <w:rPr>
                <w:rFonts w:eastAsia="Times New Roman"/>
                <w:u w:val="single"/>
              </w:rPr>
              <w:t>{{grade_2_count}}</w:t>
            </w:r>
          </w:p>
        </w:tc>
        <w:tc>
          <w:tcPr>
            <w:tcW w:w="3863" w:type="dxa"/>
          </w:tcPr>
          <w:p w14:paraId="086E047B" w14:textId="77777777" w:rsidR="00481BDB" w:rsidRDefault="00481BDB"/>
        </w:tc>
      </w:tr>
      <w:tr w:rsidR="00481BDB" w14:paraId="0B600840" w14:textId="77777777" w:rsidTr="00F34B8B">
        <w:tc>
          <w:tcPr>
            <w:tcW w:w="4339" w:type="dxa"/>
            <w:vAlign w:val="center"/>
          </w:tcPr>
          <w:p w14:paraId="677E77AB" w14:textId="77777777" w:rsidR="00481BDB" w:rsidRPr="00F34B8B" w:rsidRDefault="00000000">
            <w:pPr>
              <w:rPr>
                <w:lang w:val="ru-RU"/>
              </w:rPr>
            </w:pPr>
            <w:r w:rsidRPr="00F34B8B">
              <w:rPr>
                <w:rFonts w:eastAsia="Times New Roman"/>
                <w:lang w:val="ru-RU"/>
              </w:rPr>
              <w:t>Число студентов, не явившихся на экзамен (зачет)</w:t>
            </w:r>
          </w:p>
        </w:tc>
        <w:tc>
          <w:tcPr>
            <w:tcW w:w="2117" w:type="dxa"/>
            <w:vAlign w:val="center"/>
          </w:tcPr>
          <w:p w14:paraId="79C1CAD6" w14:textId="77777777" w:rsidR="00481BDB" w:rsidRPr="00F34B8B" w:rsidRDefault="00000000">
            <w:pPr>
              <w:jc w:val="center"/>
              <w:rPr>
                <w:u w:val="single"/>
              </w:rPr>
            </w:pPr>
            <w:r w:rsidRPr="00F34B8B">
              <w:rPr>
                <w:rFonts w:eastAsia="Times New Roman"/>
                <w:u w:val="single"/>
              </w:rPr>
              <w:t>{{</w:t>
            </w:r>
            <w:proofErr w:type="spellStart"/>
            <w:r w:rsidRPr="00F34B8B">
              <w:rPr>
                <w:rFonts w:eastAsia="Times New Roman"/>
                <w:u w:val="single"/>
              </w:rPr>
              <w:t>absent_count</w:t>
            </w:r>
            <w:proofErr w:type="spellEnd"/>
            <w:r w:rsidRPr="00F34B8B">
              <w:rPr>
                <w:rFonts w:eastAsia="Times New Roman"/>
                <w:u w:val="single"/>
              </w:rPr>
              <w:t>}}</w:t>
            </w:r>
          </w:p>
        </w:tc>
        <w:tc>
          <w:tcPr>
            <w:tcW w:w="3863" w:type="dxa"/>
          </w:tcPr>
          <w:p w14:paraId="1A8F6D47" w14:textId="77777777" w:rsidR="00481BDB" w:rsidRDefault="00481BDB"/>
        </w:tc>
      </w:tr>
    </w:tbl>
    <w:p w14:paraId="7E292F5A" w14:textId="77777777" w:rsidR="00481BDB" w:rsidRPr="00F34B8B" w:rsidRDefault="00481BDB">
      <w:pPr>
        <w:spacing w:after="40"/>
        <w:rPr>
          <w:bCs/>
        </w:rPr>
      </w:pPr>
    </w:p>
    <w:p w14:paraId="0D0A8111" w14:textId="77777777" w:rsidR="00481BDB" w:rsidRPr="00F34B8B" w:rsidRDefault="00000000">
      <w:pPr>
        <w:rPr>
          <w:bCs/>
          <w:lang w:val="ru-RU"/>
        </w:rPr>
      </w:pPr>
      <w:r w:rsidRPr="00F34B8B">
        <w:rPr>
          <w:rFonts w:eastAsia="Times New Roman"/>
          <w:bCs/>
          <w:sz w:val="20"/>
          <w:lang w:val="ru-RU"/>
        </w:rPr>
        <w:t>ЗАПРЕЩАЕТСЯ: 1. Принимать экзамены(зачеты) от студентов, не внесенных в данную</w:t>
      </w:r>
    </w:p>
    <w:p w14:paraId="670615E8" w14:textId="77777777" w:rsidR="00481BDB" w:rsidRPr="00F34B8B" w:rsidRDefault="00000000">
      <w:pPr>
        <w:rPr>
          <w:bCs/>
          <w:lang w:val="ru-RU"/>
        </w:rPr>
      </w:pPr>
      <w:r w:rsidRPr="00F34B8B">
        <w:rPr>
          <w:rFonts w:eastAsia="Times New Roman"/>
          <w:bCs/>
          <w:sz w:val="20"/>
          <w:lang w:val="ru-RU"/>
        </w:rPr>
        <w:t>ведомость.</w:t>
      </w:r>
    </w:p>
    <w:p w14:paraId="6F834FFA" w14:textId="77777777" w:rsidR="00481BDB" w:rsidRPr="00F34B8B" w:rsidRDefault="00000000">
      <w:pPr>
        <w:rPr>
          <w:bCs/>
          <w:lang w:val="ru-RU"/>
        </w:rPr>
      </w:pPr>
      <w:r w:rsidRPr="00F34B8B">
        <w:rPr>
          <w:rFonts w:eastAsia="Times New Roman"/>
          <w:bCs/>
          <w:sz w:val="20"/>
          <w:lang w:val="ru-RU"/>
        </w:rPr>
        <w:t>2. Принимать экзамены в сроки, не установленные утвержденным</w:t>
      </w:r>
    </w:p>
    <w:p w14:paraId="1BA01CD6" w14:textId="77777777" w:rsidR="00481BDB" w:rsidRPr="00F34B8B" w:rsidRDefault="00000000">
      <w:pPr>
        <w:rPr>
          <w:bCs/>
        </w:rPr>
      </w:pPr>
      <w:proofErr w:type="spellStart"/>
      <w:r w:rsidRPr="00F34B8B">
        <w:rPr>
          <w:rFonts w:eastAsia="Times New Roman"/>
          <w:bCs/>
          <w:sz w:val="20"/>
        </w:rPr>
        <w:t>расписанием</w:t>
      </w:r>
      <w:proofErr w:type="spellEnd"/>
    </w:p>
    <w:sectPr w:rsidR="00481BDB" w:rsidRPr="00F34B8B" w:rsidSect="00034616">
      <w:pgSz w:w="11906" w:h="16838"/>
      <w:pgMar w:top="567" w:right="567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2976277">
    <w:abstractNumId w:val="8"/>
  </w:num>
  <w:num w:numId="2" w16cid:durableId="1457066301">
    <w:abstractNumId w:val="6"/>
  </w:num>
  <w:num w:numId="3" w16cid:durableId="1346514646">
    <w:abstractNumId w:val="5"/>
  </w:num>
  <w:num w:numId="4" w16cid:durableId="1300647182">
    <w:abstractNumId w:val="4"/>
  </w:num>
  <w:num w:numId="5" w16cid:durableId="1139230903">
    <w:abstractNumId w:val="7"/>
  </w:num>
  <w:num w:numId="6" w16cid:durableId="1621453781">
    <w:abstractNumId w:val="3"/>
  </w:num>
  <w:num w:numId="7" w16cid:durableId="629746242">
    <w:abstractNumId w:val="2"/>
  </w:num>
  <w:num w:numId="8" w16cid:durableId="1419137070">
    <w:abstractNumId w:val="1"/>
  </w:num>
  <w:num w:numId="9" w16cid:durableId="916479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BDB"/>
    <w:rsid w:val="00AA1D8D"/>
    <w:rsid w:val="00B47730"/>
    <w:rsid w:val="00C35E3A"/>
    <w:rsid w:val="00CB0664"/>
    <w:rsid w:val="00F34B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E403ED"/>
  <w14:defaultImageDpi w14:val="300"/>
  <w15:docId w15:val="{A95A03DC-A744-49DA-BEF0-0B85B4735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Эльдар Витальевич Аров</cp:lastModifiedBy>
  <cp:revision>2</cp:revision>
  <dcterms:created xsi:type="dcterms:W3CDTF">2013-12-23T23:15:00Z</dcterms:created>
  <dcterms:modified xsi:type="dcterms:W3CDTF">2026-07-07T10:23:00Z</dcterms:modified>
  <cp:category/>
</cp:coreProperties>
</file>