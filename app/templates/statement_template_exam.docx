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rFonts w:ascii="Times New Roman" w:hAnsi="Times New Roman" w:eastAsia="Times New Roman"/>
          <w:b/>
          <w:sz w:val="28"/>
        </w:rPr>
        <w:t>ЧПОУ МК «АВИЦЕННА»</w:t>
      </w:r>
    </w:p>
    <w:p>
      <w:pPr>
        <w:spacing w:after="80"/>
        <w:jc w:val="center"/>
      </w:pPr>
      <w:r>
        <w:rPr>
          <w:rFonts w:ascii="Times New Roman" w:hAnsi="Times New Roman" w:eastAsia="Times New Roman"/>
          <w:b/>
          <w:sz w:val="24"/>
        </w:rPr>
        <w:t>ВЕДОМОСТЬ ПРОМЕЖУТОЧНОЙ АТТЕСТАЦИИ</w:t>
      </w:r>
    </w:p>
    <w:p>
      <w:pPr>
        <w:spacing w:after="80"/>
        <w:jc w:val="center"/>
      </w:pPr>
      <w:r>
        <w:rPr>
          <w:rFonts w:ascii="Times New Roman" w:hAnsi="Times New Roman" w:eastAsia="Times New Roman"/>
          <w:b/>
          <w:sz w:val="24"/>
        </w:rPr>
        <w:t>ЭКЗАМЕН</w:t>
      </w:r>
    </w:p>
    <w:p>
      <w:pPr>
        <w:spacing w:after="80"/>
      </w:pPr>
      <w:r>
        <w:rPr>
          <w:rFonts w:ascii="Times New Roman" w:hAnsi="Times New Roman" w:eastAsia="Times New Roman"/>
          <w:b w:val="0"/>
          <w:sz w:val="24"/>
        </w:rPr>
      </w:r>
    </w:p>
    <w:p>
      <w:pPr>
        <w:spacing w:after="80"/>
      </w:pPr>
      <w:r>
        <w:rPr>
          <w:rFonts w:ascii="Times New Roman" w:hAnsi="Times New Roman" w:eastAsia="Times New Roman"/>
          <w:b w:val="0"/>
          <w:sz w:val="24"/>
        </w:rPr>
        <w:t>По предмету: уточняется программой</w:t>
      </w:r>
    </w:p>
    <w:p>
      <w:pPr>
        <w:spacing w:after="80"/>
      </w:pPr>
      <w:r>
        <w:rPr>
          <w:rFonts w:ascii="Times New Roman" w:hAnsi="Times New Roman" w:eastAsia="Times New Roman"/>
          <w:b w:val="0"/>
          <w:sz w:val="24"/>
        </w:rPr>
        <w:t>Группа: уточняется программой</w:t>
      </w:r>
    </w:p>
    <w:p>
      <w:pPr>
        <w:spacing w:after="80"/>
      </w:pPr>
      <w:r>
        <w:rPr>
          <w:rFonts w:ascii="Times New Roman" w:hAnsi="Times New Roman" w:eastAsia="Times New Roman"/>
          <w:b w:val="0"/>
          <w:sz w:val="24"/>
        </w:rPr>
        <w:t>Специальность: уточняется программой</w:t>
      </w:r>
    </w:p>
    <w:p>
      <w:pPr>
        <w:spacing w:after="80"/>
      </w:pPr>
      <w:r>
        <w:rPr>
          <w:rFonts w:ascii="Times New Roman" w:hAnsi="Times New Roman" w:eastAsia="Times New Roman"/>
          <w:b w:val="0"/>
          <w:sz w:val="24"/>
        </w:rPr>
        <w:t>Преподаватель: уточняется программой</w:t>
      </w:r>
    </w:p>
    <w:p>
      <w:pPr>
        <w:spacing w:after="80"/>
      </w:pPr>
      <w:r>
        <w:rPr>
          <w:rFonts w:ascii="Times New Roman" w:hAnsi="Times New Roman" w:eastAsia="Times New Roman"/>
          <w:b w:val="0"/>
          <w:sz w:val="24"/>
        </w:rPr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24"/>
        <w:gridCol w:w="5386"/>
        <w:gridCol w:w="1871"/>
        <w:gridCol w:w="1871"/>
      </w:tblGrid>
      <w:tr>
        <w:trPr>
          <w:trHeight w:val="312"/>
        </w:trPr>
        <w:tc>
          <w:tcPr>
            <w:tcW w:type="dxa" w:w="623"/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/>
                <w:sz w:val="22"/>
              </w:rPr>
              <w:t>№ п/п</w:t>
            </w:r>
          </w:p>
        </w:tc>
        <w:tc>
          <w:tcPr>
            <w:tcW w:type="dxa" w:w="5386"/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/>
                <w:sz w:val="22"/>
              </w:rPr>
              <w:t>Фамилия, имя, отчество студента</w:t>
            </w:r>
          </w:p>
        </w:tc>
        <w:tc>
          <w:tcPr>
            <w:tcW w:type="dxa" w:w="1871"/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/>
                <w:sz w:val="22"/>
              </w:rPr>
              <w:t>Оценка</w:t>
            </w:r>
          </w:p>
        </w:tc>
        <w:tc>
          <w:tcPr>
            <w:tcW w:type="dxa" w:w="1871"/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/>
                <w:sz w:val="22"/>
              </w:rPr>
              <w:t>Подпись преподавателя</w:t>
            </w:r>
          </w:p>
        </w:tc>
      </w:tr>
      <w:tr>
        <w:trPr>
          <w:trHeight w:val="312"/>
        </w:trPr>
        <w:tc>
          <w:tcPr>
            <w:tcW w:type="dxa" w:w="623"/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</w:r>
          </w:p>
        </w:tc>
        <w:tc>
          <w:tcPr>
            <w:tcW w:type="dxa" w:w="5386"/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22"/>
              </w:rPr>
            </w:r>
          </w:p>
        </w:tc>
        <w:tc>
          <w:tcPr>
            <w:tcW w:type="dxa" w:w="1871"/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</w:r>
          </w:p>
        </w:tc>
        <w:tc>
          <w:tcPr>
            <w:tcW w:type="dxa" w:w="1871"/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</w:r>
          </w:p>
        </w:tc>
      </w:tr>
      <w:tr>
        <w:trPr>
          <w:trHeight w:val="312"/>
        </w:trPr>
        <w:tc>
          <w:tcPr>
            <w:tcW w:type="dxa" w:w="623"/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</w:r>
          </w:p>
        </w:tc>
        <w:tc>
          <w:tcPr>
            <w:tcW w:type="dxa" w:w="5386"/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22"/>
              </w:rPr>
            </w:r>
          </w:p>
        </w:tc>
        <w:tc>
          <w:tcPr>
            <w:tcW w:type="dxa" w:w="1871"/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</w:r>
          </w:p>
        </w:tc>
        <w:tc>
          <w:tcPr>
            <w:tcW w:type="dxa" w:w="1871"/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</w:r>
          </w:p>
        </w:tc>
      </w:tr>
      <w:tr>
        <w:trPr>
          <w:trHeight w:val="312"/>
        </w:trPr>
        <w:tc>
          <w:tcPr>
            <w:tcW w:type="dxa" w:w="623"/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</w:r>
          </w:p>
        </w:tc>
        <w:tc>
          <w:tcPr>
            <w:tcW w:type="dxa" w:w="5386"/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22"/>
              </w:rPr>
            </w:r>
          </w:p>
        </w:tc>
        <w:tc>
          <w:tcPr>
            <w:tcW w:type="dxa" w:w="1871"/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</w:r>
          </w:p>
        </w:tc>
        <w:tc>
          <w:tcPr>
            <w:tcW w:type="dxa" w:w="1871"/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</w:r>
          </w:p>
        </w:tc>
      </w:tr>
      <w:tr>
        <w:trPr>
          <w:trHeight w:val="312"/>
        </w:trPr>
        <w:tc>
          <w:tcPr>
            <w:tcW w:type="dxa" w:w="623"/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</w:r>
          </w:p>
        </w:tc>
        <w:tc>
          <w:tcPr>
            <w:tcW w:type="dxa" w:w="5386"/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22"/>
              </w:rPr>
            </w:r>
          </w:p>
        </w:tc>
        <w:tc>
          <w:tcPr>
            <w:tcW w:type="dxa" w:w="1871"/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</w:r>
          </w:p>
        </w:tc>
        <w:tc>
          <w:tcPr>
            <w:tcW w:type="dxa" w:w="1871"/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</w:r>
          </w:p>
        </w:tc>
      </w:tr>
      <w:tr>
        <w:trPr>
          <w:trHeight w:val="312"/>
        </w:trPr>
        <w:tc>
          <w:tcPr>
            <w:tcW w:type="dxa" w:w="623"/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</w:r>
          </w:p>
        </w:tc>
        <w:tc>
          <w:tcPr>
            <w:tcW w:type="dxa" w:w="5386"/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22"/>
              </w:rPr>
            </w:r>
          </w:p>
        </w:tc>
        <w:tc>
          <w:tcPr>
            <w:tcW w:type="dxa" w:w="1871"/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</w:r>
          </w:p>
        </w:tc>
        <w:tc>
          <w:tcPr>
            <w:tcW w:type="dxa" w:w="1871"/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</w:r>
          </w:p>
        </w:tc>
      </w:tr>
      <w:tr>
        <w:trPr>
          <w:trHeight w:val="312"/>
        </w:trPr>
        <w:tc>
          <w:tcPr>
            <w:tcW w:type="dxa" w:w="623"/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</w:r>
          </w:p>
        </w:tc>
        <w:tc>
          <w:tcPr>
            <w:tcW w:type="dxa" w:w="5386"/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22"/>
              </w:rPr>
            </w:r>
          </w:p>
        </w:tc>
        <w:tc>
          <w:tcPr>
            <w:tcW w:type="dxa" w:w="1871"/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</w:r>
          </w:p>
        </w:tc>
        <w:tc>
          <w:tcPr>
            <w:tcW w:type="dxa" w:w="1871"/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</w:r>
          </w:p>
        </w:tc>
      </w:tr>
      <w:tr>
        <w:trPr>
          <w:trHeight w:val="312"/>
        </w:trPr>
        <w:tc>
          <w:tcPr>
            <w:tcW w:type="dxa" w:w="623"/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</w:r>
          </w:p>
        </w:tc>
        <w:tc>
          <w:tcPr>
            <w:tcW w:type="dxa" w:w="5386"/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22"/>
              </w:rPr>
            </w:r>
          </w:p>
        </w:tc>
        <w:tc>
          <w:tcPr>
            <w:tcW w:type="dxa" w:w="1871"/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</w:r>
          </w:p>
        </w:tc>
        <w:tc>
          <w:tcPr>
            <w:tcW w:type="dxa" w:w="1871"/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</w:r>
          </w:p>
        </w:tc>
      </w:tr>
      <w:tr>
        <w:trPr>
          <w:trHeight w:val="312"/>
        </w:trPr>
        <w:tc>
          <w:tcPr>
            <w:tcW w:type="dxa" w:w="623"/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</w:r>
          </w:p>
        </w:tc>
        <w:tc>
          <w:tcPr>
            <w:tcW w:type="dxa" w:w="5386"/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22"/>
              </w:rPr>
            </w:r>
          </w:p>
        </w:tc>
        <w:tc>
          <w:tcPr>
            <w:tcW w:type="dxa" w:w="1871"/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</w:r>
          </w:p>
        </w:tc>
        <w:tc>
          <w:tcPr>
            <w:tcW w:type="dxa" w:w="1871"/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</w:r>
          </w:p>
        </w:tc>
      </w:tr>
      <w:tr>
        <w:trPr>
          <w:trHeight w:val="312"/>
        </w:trPr>
        <w:tc>
          <w:tcPr>
            <w:tcW w:type="dxa" w:w="623"/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</w:r>
          </w:p>
        </w:tc>
        <w:tc>
          <w:tcPr>
            <w:tcW w:type="dxa" w:w="5386"/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22"/>
              </w:rPr>
            </w:r>
          </w:p>
        </w:tc>
        <w:tc>
          <w:tcPr>
            <w:tcW w:type="dxa" w:w="1871"/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</w:r>
          </w:p>
        </w:tc>
        <w:tc>
          <w:tcPr>
            <w:tcW w:type="dxa" w:w="1871"/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</w:r>
          </w:p>
        </w:tc>
      </w:tr>
      <w:tr>
        <w:trPr>
          <w:trHeight w:val="312"/>
        </w:trPr>
        <w:tc>
          <w:tcPr>
            <w:tcW w:type="dxa" w:w="623"/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</w:r>
          </w:p>
        </w:tc>
        <w:tc>
          <w:tcPr>
            <w:tcW w:type="dxa" w:w="5386"/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22"/>
              </w:rPr>
            </w:r>
          </w:p>
        </w:tc>
        <w:tc>
          <w:tcPr>
            <w:tcW w:type="dxa" w:w="1871"/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</w:r>
          </w:p>
        </w:tc>
        <w:tc>
          <w:tcPr>
            <w:tcW w:type="dxa" w:w="1871"/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</w:r>
          </w:p>
        </w:tc>
      </w:tr>
      <w:tr>
        <w:trPr>
          <w:trHeight w:val="312"/>
        </w:trPr>
        <w:tc>
          <w:tcPr>
            <w:tcW w:type="dxa" w:w="623"/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</w:r>
          </w:p>
        </w:tc>
        <w:tc>
          <w:tcPr>
            <w:tcW w:type="dxa" w:w="5386"/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22"/>
              </w:rPr>
            </w:r>
          </w:p>
        </w:tc>
        <w:tc>
          <w:tcPr>
            <w:tcW w:type="dxa" w:w="1871"/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</w:r>
          </w:p>
        </w:tc>
        <w:tc>
          <w:tcPr>
            <w:tcW w:type="dxa" w:w="1871"/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</w:r>
          </w:p>
        </w:tc>
      </w:tr>
      <w:tr>
        <w:trPr>
          <w:trHeight w:val="312"/>
        </w:trPr>
        <w:tc>
          <w:tcPr>
            <w:tcW w:type="dxa" w:w="623"/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</w:r>
          </w:p>
        </w:tc>
        <w:tc>
          <w:tcPr>
            <w:tcW w:type="dxa" w:w="5386"/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22"/>
              </w:rPr>
            </w:r>
          </w:p>
        </w:tc>
        <w:tc>
          <w:tcPr>
            <w:tcW w:type="dxa" w:w="1871"/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</w:r>
          </w:p>
        </w:tc>
        <w:tc>
          <w:tcPr>
            <w:tcW w:type="dxa" w:w="1871"/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</w:r>
          </w:p>
        </w:tc>
      </w:tr>
      <w:tr>
        <w:trPr>
          <w:trHeight w:val="312"/>
        </w:trPr>
        <w:tc>
          <w:tcPr>
            <w:tcW w:type="dxa" w:w="623"/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</w:r>
          </w:p>
        </w:tc>
        <w:tc>
          <w:tcPr>
            <w:tcW w:type="dxa" w:w="5386"/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22"/>
              </w:rPr>
            </w:r>
          </w:p>
        </w:tc>
        <w:tc>
          <w:tcPr>
            <w:tcW w:type="dxa" w:w="1871"/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</w:r>
          </w:p>
        </w:tc>
        <w:tc>
          <w:tcPr>
            <w:tcW w:type="dxa" w:w="1871"/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</w:r>
          </w:p>
        </w:tc>
      </w:tr>
      <w:tr>
        <w:trPr>
          <w:trHeight w:val="312"/>
        </w:trPr>
        <w:tc>
          <w:tcPr>
            <w:tcW w:type="dxa" w:w="623"/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</w:r>
          </w:p>
        </w:tc>
        <w:tc>
          <w:tcPr>
            <w:tcW w:type="dxa" w:w="5386"/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22"/>
              </w:rPr>
            </w:r>
          </w:p>
        </w:tc>
        <w:tc>
          <w:tcPr>
            <w:tcW w:type="dxa" w:w="1871"/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</w:r>
          </w:p>
        </w:tc>
        <w:tc>
          <w:tcPr>
            <w:tcW w:type="dxa" w:w="1871"/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</w:r>
          </w:p>
        </w:tc>
      </w:tr>
      <w:tr>
        <w:trPr>
          <w:trHeight w:val="312"/>
        </w:trPr>
        <w:tc>
          <w:tcPr>
            <w:tcW w:type="dxa" w:w="623"/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</w:r>
          </w:p>
        </w:tc>
        <w:tc>
          <w:tcPr>
            <w:tcW w:type="dxa" w:w="5386"/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22"/>
              </w:rPr>
            </w:r>
          </w:p>
        </w:tc>
        <w:tc>
          <w:tcPr>
            <w:tcW w:type="dxa" w:w="1871"/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</w:r>
          </w:p>
        </w:tc>
        <w:tc>
          <w:tcPr>
            <w:tcW w:type="dxa" w:w="1871"/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</w:r>
          </w:p>
        </w:tc>
      </w:tr>
    </w:tbl>
    <w:p>
      <w:pPr>
        <w:spacing w:after="80"/>
      </w:pPr>
      <w:r>
        <w:rPr>
          <w:rFonts w:ascii="Times New Roman" w:hAnsi="Times New Roman" w:eastAsia="Times New Roman"/>
          <w:b w:val="0"/>
          <w:sz w:val="24"/>
        </w:rPr>
      </w:r>
    </w:p>
    <w:p>
      <w:pPr>
        <w:spacing w:after="80"/>
      </w:pPr>
      <w:r>
        <w:rPr>
          <w:rFonts w:ascii="Times New Roman" w:hAnsi="Times New Roman" w:eastAsia="Times New Roman"/>
          <w:b w:val="0"/>
          <w:sz w:val="24"/>
        </w:rPr>
        <w:t>Дата: «____» ______________ 20____ г.</w:t>
      </w:r>
    </w:p>
    <w:p>
      <w:pPr>
        <w:spacing w:after="80"/>
      </w:pPr>
      <w:r>
        <w:rPr>
          <w:rFonts w:ascii="Times New Roman" w:hAnsi="Times New Roman" w:eastAsia="Times New Roman"/>
          <w:b w:val="0"/>
          <w:sz w:val="24"/>
        </w:rPr>
        <w:t>Подпись преподавателя: ____________________</w:t>
      </w:r>
    </w:p>
    <w:sectPr w:rsidR="00FC693F" w:rsidRPr="0006063C" w:rsidSect="00034616">
      <w:pgSz w:w="12240" w:h="15840"/>
      <w:pgMar w:top="850" w:right="850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